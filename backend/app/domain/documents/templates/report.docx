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【报告标题】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编写人</w:t>
            </w:r>
          </w:p>
        </w:tc>
        <w:tc>
          <w:tcPr>
            <w:tcW w:type="dxa" w:w="4536"/>
          </w:tcPr>
          <w:p>
            <w:r>
              <w:t>【姓名】</w:t>
            </w:r>
          </w:p>
        </w:tc>
      </w:tr>
      <w:tr>
        <w:tc>
          <w:tcPr>
            <w:tcW w:type="dxa" w:w="4536"/>
          </w:tcPr>
          <w:p>
            <w:r>
              <w:t>日期</w:t>
            </w:r>
          </w:p>
        </w:tc>
        <w:tc>
          <w:tcPr>
            <w:tcW w:type="dxa" w:w="4536"/>
          </w:tcPr>
          <w:p>
            <w:r>
              <w:t>【日期】</w:t>
            </w:r>
          </w:p>
        </w:tc>
      </w:tr>
      <w:tr>
        <w:tc>
          <w:tcPr>
            <w:tcW w:type="dxa" w:w="4536"/>
          </w:tcPr>
          <w:p>
            <w:r>
              <w:t>版本</w:t>
            </w:r>
          </w:p>
        </w:tc>
        <w:tc>
          <w:tcPr>
            <w:tcW w:type="dxa" w:w="4536"/>
          </w:tcPr>
          <w:p>
            <w:r>
              <w:t>【版本】</w:t>
            </w:r>
          </w:p>
        </w:tc>
      </w:tr>
    </w:tbl>
    <w:p>
      <w:pPr>
        <w:pStyle w:val="Heading1"/>
      </w:pPr>
      <w:r>
        <w:t>摘要</w:t>
      </w:r>
    </w:p>
    <w:p>
      <w:r>
        <w:t>【用三到五句话概括报告的结论与建议。】</w:t>
      </w:r>
    </w:p>
    <w:p>
      <w:pPr>
        <w:pStyle w:val="Heading1"/>
      </w:pPr>
      <w:r>
        <w:t>一、背景与目标</w:t>
      </w:r>
    </w:p>
    <w:p>
      <w:r>
        <w:t>【说明这项工作的来由、要回答的问题和衡量标准。】</w:t>
      </w:r>
    </w:p>
    <w:p>
      <w:pPr>
        <w:pStyle w:val="Heading1"/>
      </w:pPr>
      <w:r>
        <w:t>二、主要发现</w:t>
      </w:r>
    </w:p>
    <w:p>
      <w:pPr>
        <w:pStyle w:val="Heading2"/>
      </w:pPr>
      <w:r>
        <w:t>2.1 【发现一】</w:t>
      </w:r>
    </w:p>
    <w:p>
      <w:r>
        <w:t>【发现一的依据与数据，注明来源。】</w:t>
      </w:r>
    </w:p>
    <w:p>
      <w:pPr>
        <w:pStyle w:val="Heading2"/>
      </w:pPr>
      <w:r>
        <w:t>2.2 【发现二】</w:t>
      </w:r>
    </w:p>
    <w:p>
      <w:r>
        <w:t>【发现二的依据与数据，注明来源。】</w:t>
      </w:r>
    </w:p>
    <w:p>
      <w:pPr>
        <w:pStyle w:val="Heading1"/>
      </w:pPr>
      <w:r>
        <w:t>三、数据概览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指标</w:t>
            </w:r>
          </w:p>
        </w:tc>
        <w:tc>
          <w:tcPr>
            <w:tcW w:type="dxa" w:w="3024"/>
          </w:tcPr>
          <w:p>
            <w:r>
              <w:t>数值</w:t>
            </w:r>
          </w:p>
        </w:tc>
        <w:tc>
          <w:tcPr>
            <w:tcW w:type="dxa" w:w="3024"/>
          </w:tcPr>
          <w:p>
            <w:r>
              <w:t>来源</w:t>
            </w:r>
          </w:p>
        </w:tc>
      </w:tr>
      <w:tr>
        <w:tc>
          <w:tcPr>
            <w:tcW w:type="dxa" w:w="3024"/>
          </w:tcPr>
          <w:p>
            <w:r>
              <w:t>【】</w:t>
            </w:r>
          </w:p>
        </w:tc>
        <w:tc>
          <w:tcPr>
            <w:tcW w:type="dxa" w:w="3024"/>
          </w:tcPr>
          <w:p>
            <w:r>
              <w:t>【】</w:t>
            </w:r>
          </w:p>
        </w:tc>
        <w:tc>
          <w:tcPr>
            <w:tcW w:type="dxa" w:w="3024"/>
          </w:tcPr>
          <w:p>
            <w:r>
              <w:t>【】</w:t>
            </w:r>
          </w:p>
        </w:tc>
      </w:tr>
      <w:tr>
        <w:tc>
          <w:tcPr>
            <w:tcW w:type="dxa" w:w="3024"/>
          </w:tcPr>
          <w:p>
            <w:r>
              <w:t>【】</w:t>
            </w:r>
          </w:p>
        </w:tc>
        <w:tc>
          <w:tcPr>
            <w:tcW w:type="dxa" w:w="3024"/>
          </w:tcPr>
          <w:p>
            <w:r>
              <w:t>【】</w:t>
            </w:r>
          </w:p>
        </w:tc>
        <w:tc>
          <w:tcPr>
            <w:tcW w:type="dxa" w:w="3024"/>
          </w:tcPr>
          <w:p>
            <w:r>
              <w:t>【】</w:t>
            </w:r>
          </w:p>
        </w:tc>
      </w:tr>
    </w:tbl>
    <w:p>
      <w:pPr>
        <w:pStyle w:val="Heading1"/>
      </w:pPr>
      <w:r>
        <w:t>四、结论与建议</w:t>
      </w:r>
    </w:p>
    <w:p>
      <w:pPr>
        <w:pStyle w:val="ListNumber"/>
      </w:pPr>
      <w:r>
        <w:t>【结论】</w:t>
      </w:r>
    </w:p>
    <w:p>
      <w:pPr>
        <w:pStyle w:val="ListNumber"/>
      </w:pPr>
      <w:r>
        <w:t>【建议】</w:t>
      </w:r>
    </w:p>
    <w:p>
      <w:pPr>
        <w:pStyle w:val="Heading1"/>
      </w:pPr>
      <w:r>
        <w:t>参考来源</w:t>
      </w:r>
    </w:p>
    <w:p>
      <w:pPr>
        <w:pStyle w:val="ListBullet"/>
      </w:pPr>
      <w:r>
        <w:t>【文件名 / 页码 / 链接】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【单位名称】 · 内部资料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